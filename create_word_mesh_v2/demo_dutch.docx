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Nederlandse Demo Document</w:t>
      </w:r>
    </w:p>
    <w:p>
      <w:r>
        <w:br/>
        <w:t>Dit is een eenvoudig Nederlands demonstratiedocument voor het testen van de word mesh generator.</w:t>
        <w:br/>
        <w:br/>
        <w:t>Het doel van dit document is om te laten zien hoe het script stopwoorden verwijdert en betekenisvolle woorden overhoudt.</w:t>
        <w:br/>
        <w:br/>
        <w:t>Het bevat veelvoorkomende woorden zoals de, het, een, van, en, of, in, op, met, voor, door, is, zijn, was, waren.</w:t>
        <w:br/>
        <w:br/>
        <w:t>Daarnaast bevat het technische termen zoals kunstmatige intelligentie, data analyse en machine learning.</w:t>
        <w:br/>
        <w:br/>
        <w:t>Het systeem moet zich richten op belangrijke woorden en overbodige taal negeren.</w:t>
        <w:br/>
        <w:br/>
        <w:t>Dit document is uitsluitend bedoeld voor testdoeleinden.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