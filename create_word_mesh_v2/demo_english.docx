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English Demo Document</w:t>
      </w:r>
    </w:p>
    <w:p>
      <w:r>
        <w:br/>
        <w:t>This is a simple English demonstration document for testing the word mesh generator.</w:t>
        <w:br/>
        <w:br/>
        <w:t>The purpose of this document is to show how the script removes stopwords and extracts meaningful keywords.</w:t>
        <w:br/>
        <w:br/>
        <w:t>It includes repeated common words such as the, a, an, and, or, but, in, on, with, from, to, of, is, are, was, were.</w:t>
        <w:br/>
        <w:br/>
        <w:t>It also includes technical terms like machine learning, data processing, and artificial intelligence.</w:t>
        <w:br/>
        <w:br/>
        <w:t>The system should focus on meaningful words and ignore filler language.</w:t>
        <w:br/>
        <w:br/>
        <w:t>This document is intended for testing purposes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